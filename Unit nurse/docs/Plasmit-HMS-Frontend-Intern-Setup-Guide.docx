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4325C"/>
            <w:tcBorders>
              <w:top w:val="single" w:sz="4" w:color="14325C"/>
              <w:left w:val="single" w:sz="4" w:color="14325C"/>
              <w:bottom w:val="single" w:sz="4" w:color="14325C"/>
              <w:right w:val="single" w:sz="4" w:color="14325C"/>
            </w:tcBorders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FFFFFF"/>
                <w:sz w:val="42"/>
              </w:rPr>
              <w:t>Plasmit HMS Frontend Project</w:t>
            </w:r>
          </w:p>
          <w:p>
            <w:pPr>
              <w:jc w:val="center"/>
            </w:pPr>
            <w:r>
              <w:rPr>
                <w:rFonts w:ascii="Aptos Display" w:hAnsi="Aptos Display"/>
                <w:b/>
                <w:color w:val="D8E8FF"/>
                <w:sz w:val="30"/>
              </w:rPr>
              <w:t>New Intern Setup Guide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Project</w:t>
            </w:r>
          </w:p>
        </w:tc>
        <w:tc>
          <w:tcPr>
            <w:tcW w:type="dxa" w:w="259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259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Framework</w:t>
            </w:r>
          </w:p>
        </w:tc>
        <w:tc>
          <w:tcPr>
            <w:tcW w:type="dxa" w:w="259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Repository</w:t>
            </w:r>
          </w:p>
        </w:tc>
      </w:tr>
      <w:tr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Plasmit Hospital HMS Frontend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Frontend web application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Next.js + TypeScript</w:t>
            </w:r>
          </w:p>
        </w:tc>
        <w:tc>
          <w:tcPr>
            <w:tcW w:type="dxa" w:w="2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https://github.com/Aman305-bit/plasmit-web-application-UI.git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b/>
          <w:color w:val="14325C"/>
        </w:rPr>
        <w:t>1. Purpose</w:t>
      </w:r>
    </w:p>
    <w:p>
      <w:pPr>
        <w:spacing w:after="80"/>
      </w:pPr>
      <w:r>
        <w:rPr>
          <w:rFonts w:ascii="Aptos" w:hAnsi="Aptos"/>
          <w:b w:val="0"/>
          <w:color w:val="334155"/>
          <w:sz w:val="20"/>
        </w:rPr>
        <w:t>This guide explains how a new intern can install the required tools, download the project from Git, open it in VS Code, install dependencies, and run the Next.js frontend project locally.</w:t>
      </w:r>
    </w:p>
    <w:p>
      <w:pPr>
        <w:pStyle w:val="Heading1"/>
      </w:pPr>
      <w:r>
        <w:rPr>
          <w:rFonts w:ascii="Aptos Display" w:hAnsi="Aptos Display"/>
          <w:b/>
          <w:color w:val="14325C"/>
        </w:rPr>
        <w:t>2. Required Software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Software</w:t>
            </w:r>
          </w:p>
        </w:tc>
        <w:tc>
          <w:tcPr>
            <w:tcW w:type="dxa" w:w="3456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456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Download Link</w:t>
            </w:r>
          </w:p>
        </w:tc>
      </w:tr>
      <w:tr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Git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Download project from GitHub and manage code changes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https://git-scm.com/downloads</w:t>
            </w:r>
          </w:p>
        </w:tc>
      </w:tr>
      <w:tr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Node.js LTS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Run Next.js project and npm commands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https://nodejs.org</w:t>
            </w:r>
          </w:p>
        </w:tc>
      </w:tr>
      <w:tr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VS Code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Code editor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https://code.visualstudio.com</w:t>
            </w:r>
          </w:p>
        </w:tc>
      </w:tr>
      <w:tr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Google Chrome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Browser for testing</w:t>
            </w:r>
          </w:p>
        </w:tc>
        <w:tc>
          <w:tcPr>
            <w:tcW w:type="dxa" w:w="34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https://www.google.com/chrome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b/>
          <w:color w:val="14325C"/>
        </w:rPr>
        <w:t>3. Install Git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9"/>
        </w:rPr>
        <w:t>Download Git from https://git-scm.com/downloads.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9"/>
        </w:rPr>
        <w:t>Run the installer.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9"/>
        </w:rPr>
        <w:t>Keep default options unless your senior developer asks for changes.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9"/>
        </w:rPr>
        <w:t>After installation, open Command Prompt or PowerShell.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9"/>
        </w:rPr>
        <w:t>Check Git installation using the command below.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F172A"/>
            <w:tcBorders>
              <w:top w:val="single" w:sz="4" w:color="1E293B"/>
              <w:left w:val="single" w:sz="4" w:color="1E293B"/>
              <w:bottom w:val="single" w:sz="4" w:color="1E293B"/>
              <w:right w:val="single" w:sz="4" w:color="1E293B"/>
            </w:tcBorders>
          </w:tcPr>
          <w:p>
            <w:r>
              <w:rPr>
                <w:rFonts w:ascii="Consolas" w:hAnsi="Consolas"/>
                <w:color w:val="E2E8F0"/>
                <w:sz w:val="16"/>
              </w:rPr>
              <w:t>git --version</w:t>
              <w:br/>
            </w:r>
          </w:p>
        </w:tc>
      </w:tr>
    </w:tbl>
    <w:p/>
    <w:p>
      <w:pPr>
        <w:pStyle w:val="Heading1"/>
      </w:pPr>
      <w:r>
        <w:rPr>
          <w:rFonts w:ascii="Aptos Display" w:hAnsi="Aptos Display"/>
          <w:b/>
          <w:color w:val="14325C"/>
        </w:rPr>
        <w:t>4. Install Node.js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9"/>
        </w:rPr>
        <w:t>Download Node.js LTS from https://nodejs.org.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9"/>
        </w:rPr>
        <w:t>Install Node.js with default options.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9"/>
        </w:rPr>
        <w:t>After installation, open a new terminal.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9"/>
        </w:rPr>
        <w:t>Check Node and npm versions.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F172A"/>
            <w:tcBorders>
              <w:top w:val="single" w:sz="4" w:color="1E293B"/>
              <w:left w:val="single" w:sz="4" w:color="1E293B"/>
              <w:bottom w:val="single" w:sz="4" w:color="1E293B"/>
              <w:right w:val="single" w:sz="4" w:color="1E293B"/>
            </w:tcBorders>
          </w:tcPr>
          <w:p>
            <w:r>
              <w:rPr>
                <w:rFonts w:ascii="Consolas" w:hAnsi="Consolas"/>
                <w:color w:val="E2E8F0"/>
                <w:sz w:val="16"/>
              </w:rPr>
              <w:t>node -v</w:t>
              <w:br/>
            </w:r>
            <w:r>
              <w:rPr>
                <w:rFonts w:ascii="Consolas" w:hAnsi="Consolas"/>
                <w:color w:val="E2E8F0"/>
                <w:sz w:val="16"/>
              </w:rPr>
              <w:t>npm -v</w:t>
              <w:br/>
            </w:r>
          </w:p>
        </w:tc>
      </w:tr>
    </w:tbl>
    <w:p/>
    <w:p>
      <w:pPr>
        <w:pStyle w:val="Heading1"/>
      </w:pPr>
      <w:r>
        <w:rPr>
          <w:rFonts w:ascii="Aptos Display" w:hAnsi="Aptos Display"/>
          <w:b/>
          <w:color w:val="14325C"/>
        </w:rPr>
        <w:t>5. Install VS Code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9"/>
        </w:rPr>
        <w:t>Download VS Code from https://code.visualstudio.com.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9"/>
        </w:rPr>
        <w:t>Install it with default options.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9"/>
        </w:rPr>
        <w:t>Recommended extensions: ESLint, Prettier, Tailwind CSS IntelliSense, GitLens.</w:t>
      </w:r>
    </w:p>
    <w:p>
      <w:pPr>
        <w:pStyle w:val="Heading1"/>
      </w:pPr>
      <w:r>
        <w:rPr>
          <w:rFonts w:ascii="Aptos Display" w:hAnsi="Aptos Display"/>
          <w:b/>
          <w:color w:val="14325C"/>
        </w:rPr>
        <w:t>6. Clone the Project from GitHub</w:t>
      </w:r>
    </w:p>
    <w:p>
      <w:pPr>
        <w:spacing w:after="80"/>
      </w:pPr>
      <w:r>
        <w:rPr>
          <w:rFonts w:ascii="Aptos" w:hAnsi="Aptos"/>
          <w:b w:val="0"/>
          <w:color w:val="334155"/>
          <w:sz w:val="20"/>
        </w:rPr>
        <w:t>Choose a folder where you want to keep the project. Example: Desktop or Documents.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F172A"/>
            <w:tcBorders>
              <w:top w:val="single" w:sz="4" w:color="1E293B"/>
              <w:left w:val="single" w:sz="4" w:color="1E293B"/>
              <w:bottom w:val="single" w:sz="4" w:color="1E293B"/>
              <w:right w:val="single" w:sz="4" w:color="1E293B"/>
            </w:tcBorders>
          </w:tcPr>
          <w:p>
            <w:r>
              <w:rPr>
                <w:rFonts w:ascii="Consolas" w:hAnsi="Consolas"/>
                <w:color w:val="E2E8F0"/>
                <w:sz w:val="16"/>
              </w:rPr>
              <w:t>cd Desktop</w:t>
              <w:br/>
            </w:r>
            <w:r>
              <w:rPr>
                <w:rFonts w:ascii="Consolas" w:hAnsi="Consolas"/>
                <w:color w:val="E2E8F0"/>
                <w:sz w:val="16"/>
              </w:rPr>
              <w:t>git clone https://github.com/Aman305-bit/plasmit-web-application-UI.git</w:t>
              <w:br/>
            </w:r>
            <w:r>
              <w:rPr>
                <w:rFonts w:ascii="Consolas" w:hAnsi="Consolas"/>
                <w:color w:val="E2E8F0"/>
                <w:sz w:val="16"/>
              </w:rPr>
              <w:t>cd plasmit-web-application-UI</w:t>
              <w:br/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FF"/>
            <w:tcBorders>
              <w:top w:val="single" w:sz="4" w:color="BBD4F8"/>
              <w:left w:val="single" w:sz="4" w:color="BBD4F8"/>
              <w:bottom w:val="single" w:sz="4" w:color="BBD4F8"/>
              <w:right w:val="single" w:sz="4" w:color="BBD4F8"/>
            </w:tcBorders>
          </w:tcPr>
          <w:p>
            <w:r>
              <w:rPr>
                <w:rFonts w:ascii="Aptos Display" w:hAnsi="Aptos Display"/>
                <w:b/>
                <w:color w:val="14325C"/>
                <w:sz w:val="24"/>
              </w:rPr>
              <w:t>If repository is private</w:t>
            </w:r>
          </w:p>
          <w:p>
            <w:pPr>
              <w:pStyle w:val="ListBullet"/>
            </w:pPr>
            <w:r>
              <w:rPr>
                <w:rFonts w:ascii="Aptos" w:hAnsi="Aptos"/>
                <w:color w:val="334155"/>
                <w:sz w:val="18"/>
              </w:rPr>
              <w:t>Ask the project owner to add your GitHub account as collaborator.</w:t>
            </w:r>
          </w:p>
          <w:p>
            <w:pPr>
              <w:pStyle w:val="ListBullet"/>
            </w:pPr>
            <w:r>
              <w:rPr>
                <w:rFonts w:ascii="Aptos" w:hAnsi="Aptos"/>
                <w:color w:val="334155"/>
                <w:sz w:val="18"/>
              </w:rPr>
              <w:t>Login to GitHub when Git asks for authentication.</w:t>
            </w:r>
          </w:p>
          <w:p>
            <w:pPr>
              <w:pStyle w:val="ListBullet"/>
            </w:pPr>
            <w:r>
              <w:rPr>
                <w:rFonts w:ascii="Aptos" w:hAnsi="Aptos"/>
                <w:color w:val="334155"/>
                <w:sz w:val="18"/>
              </w:rPr>
              <w:t>Use your GitHub username and token if password login is not accepted.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b/>
          <w:color w:val="14325C"/>
        </w:rPr>
        <w:t>7. Open Project in VS Code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F172A"/>
            <w:tcBorders>
              <w:top w:val="single" w:sz="4" w:color="1E293B"/>
              <w:left w:val="single" w:sz="4" w:color="1E293B"/>
              <w:bottom w:val="single" w:sz="4" w:color="1E293B"/>
              <w:right w:val="single" w:sz="4" w:color="1E293B"/>
            </w:tcBorders>
          </w:tcPr>
          <w:p>
            <w:r>
              <w:rPr>
                <w:rFonts w:ascii="Consolas" w:hAnsi="Consolas"/>
                <w:color w:val="E2E8F0"/>
                <w:sz w:val="16"/>
              </w:rPr>
              <w:t>code .</w:t>
              <w:br/>
            </w:r>
          </w:p>
        </w:tc>
      </w:tr>
    </w:tbl>
    <w:p/>
    <w:p>
      <w:pPr>
        <w:spacing w:after="80"/>
      </w:pPr>
      <w:r>
        <w:rPr>
          <w:rFonts w:ascii="Aptos" w:hAnsi="Aptos"/>
          <w:b w:val="0"/>
          <w:color w:val="334155"/>
          <w:sz w:val="20"/>
        </w:rPr>
        <w:t>If the command does not work, open VS Code manually, then click File &gt; Open Folder and select the project folder.</w:t>
      </w:r>
    </w:p>
    <w:p>
      <w:pPr>
        <w:pStyle w:val="Heading1"/>
      </w:pPr>
      <w:r>
        <w:rPr>
          <w:rFonts w:ascii="Aptos Display" w:hAnsi="Aptos Display"/>
          <w:b/>
          <w:color w:val="14325C"/>
        </w:rPr>
        <w:t>8. Install Project Dependencies</w:t>
      </w:r>
    </w:p>
    <w:p>
      <w:pPr>
        <w:spacing w:after="80"/>
      </w:pPr>
      <w:r>
        <w:rPr>
          <w:rFonts w:ascii="Aptos" w:hAnsi="Aptos"/>
          <w:b w:val="0"/>
          <w:color w:val="334155"/>
          <w:sz w:val="20"/>
        </w:rPr>
        <w:t>Run this command inside the project folder.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F172A"/>
            <w:tcBorders>
              <w:top w:val="single" w:sz="4" w:color="1E293B"/>
              <w:left w:val="single" w:sz="4" w:color="1E293B"/>
              <w:bottom w:val="single" w:sz="4" w:color="1E293B"/>
              <w:right w:val="single" w:sz="4" w:color="1E293B"/>
            </w:tcBorders>
          </w:tcPr>
          <w:p>
            <w:r>
              <w:rPr>
                <w:rFonts w:ascii="Consolas" w:hAnsi="Consolas"/>
                <w:color w:val="E2E8F0"/>
                <w:sz w:val="16"/>
              </w:rPr>
              <w:t>npm install</w:t>
              <w:br/>
            </w:r>
          </w:p>
        </w:tc>
      </w:tr>
    </w:tbl>
    <w:p/>
    <w:p>
      <w:pPr>
        <w:spacing w:after="80"/>
      </w:pPr>
      <w:r>
        <w:rPr>
          <w:rFonts w:ascii="Aptos" w:hAnsi="Aptos"/>
          <w:b w:val="0"/>
          <w:color w:val="334155"/>
          <w:sz w:val="20"/>
        </w:rPr>
        <w:t>This will create the node_modules folder. Do not manually edit node_modules.</w:t>
      </w:r>
    </w:p>
    <w:p>
      <w:pPr>
        <w:pStyle w:val="Heading1"/>
      </w:pPr>
      <w:r>
        <w:rPr>
          <w:rFonts w:ascii="Aptos Display" w:hAnsi="Aptos Display"/>
          <w:b/>
          <w:color w:val="14325C"/>
        </w:rPr>
        <w:t>9. Environment File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9"/>
        </w:rPr>
        <w:t>Check if the project has .env.example.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9"/>
        </w:rPr>
        <w:t>Create a new file named .env.local if required.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9"/>
        </w:rPr>
        <w:t>Copy values from .env.example and ask the senior developer for actual values.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9"/>
        </w:rPr>
        <w:t>Never commit .env or .env.local to Git.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F172A"/>
            <w:tcBorders>
              <w:top w:val="single" w:sz="4" w:color="1E293B"/>
              <w:left w:val="single" w:sz="4" w:color="1E293B"/>
              <w:bottom w:val="single" w:sz="4" w:color="1E293B"/>
              <w:right w:val="single" w:sz="4" w:color="1E293B"/>
            </w:tcBorders>
          </w:tcPr>
          <w:p>
            <w:r>
              <w:rPr>
                <w:rFonts w:ascii="Consolas" w:hAnsi="Consolas"/>
                <w:color w:val="E2E8F0"/>
                <w:sz w:val="16"/>
              </w:rPr>
              <w:t>copy .env.example .env.local</w:t>
              <w:br/>
            </w:r>
          </w:p>
        </w:tc>
      </w:tr>
    </w:tbl>
    <w:p/>
    <w:p>
      <w:pPr>
        <w:spacing w:after="80"/>
      </w:pPr>
      <w:r>
        <w:rPr>
          <w:rFonts w:ascii="Aptos" w:hAnsi="Aptos"/>
          <w:b w:val="0"/>
          <w:color w:val="334155"/>
          <w:sz w:val="20"/>
        </w:rPr>
        <w:t>If there is no .env.example and the project runs without environment variables, skip this step.</w:t>
      </w:r>
    </w:p>
    <w:p>
      <w:pPr>
        <w:pStyle w:val="Heading1"/>
      </w:pPr>
      <w:r>
        <w:rPr>
          <w:rFonts w:ascii="Aptos Display" w:hAnsi="Aptos Display"/>
          <w:b/>
          <w:color w:val="14325C"/>
        </w:rPr>
        <w:t>10. Run the Project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F172A"/>
            <w:tcBorders>
              <w:top w:val="single" w:sz="4" w:color="1E293B"/>
              <w:left w:val="single" w:sz="4" w:color="1E293B"/>
              <w:bottom w:val="single" w:sz="4" w:color="1E293B"/>
              <w:right w:val="single" w:sz="4" w:color="1E293B"/>
            </w:tcBorders>
          </w:tcPr>
          <w:p>
            <w:r>
              <w:rPr>
                <w:rFonts w:ascii="Consolas" w:hAnsi="Consolas"/>
                <w:color w:val="E2E8F0"/>
                <w:sz w:val="16"/>
              </w:rPr>
              <w:t>npm run dev</w:t>
              <w:br/>
            </w:r>
          </w:p>
        </w:tc>
      </w:tr>
    </w:tbl>
    <w:p/>
    <w:p>
      <w:pPr>
        <w:spacing w:after="80"/>
      </w:pPr>
      <w:r>
        <w:rPr>
          <w:rFonts w:ascii="Aptos" w:hAnsi="Aptos"/>
          <w:b w:val="0"/>
          <w:color w:val="334155"/>
          <w:sz w:val="20"/>
        </w:rPr>
        <w:t>After the server starts, open the browser and visit: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F172A"/>
            <w:tcBorders>
              <w:top w:val="single" w:sz="4" w:color="1E293B"/>
              <w:left w:val="single" w:sz="4" w:color="1E293B"/>
              <w:bottom w:val="single" w:sz="4" w:color="1E293B"/>
              <w:right w:val="single" w:sz="4" w:color="1E293B"/>
            </w:tcBorders>
          </w:tcPr>
          <w:p>
            <w:r>
              <w:rPr>
                <w:rFonts w:ascii="Consolas" w:hAnsi="Consolas"/>
                <w:color w:val="E2E8F0"/>
                <w:sz w:val="16"/>
              </w:rPr>
              <w:t>http://localhost:3000</w:t>
              <w:br/>
            </w:r>
          </w:p>
        </w:tc>
      </w:tr>
    </w:tbl>
    <w:p/>
    <w:p>
      <w:pPr>
        <w:pStyle w:val="Heading1"/>
      </w:pPr>
      <w:r>
        <w:rPr>
          <w:rFonts w:ascii="Aptos Display" w:hAnsi="Aptos Display"/>
          <w:b/>
          <w:color w:val="14325C"/>
        </w:rPr>
        <w:t>11. Useful Commands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Command</w:t>
            </w:r>
          </w:p>
        </w:tc>
        <w:tc>
          <w:tcPr>
            <w:tcW w:type="dxa" w:w="518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npm run dev</w:t>
            </w:r>
          </w:p>
        </w:tc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Start local development server</w:t>
            </w:r>
          </w:p>
        </w:tc>
      </w:tr>
      <w:tr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npm run build</w:t>
            </w:r>
          </w:p>
        </w:tc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Create production build</w:t>
            </w:r>
          </w:p>
        </w:tc>
      </w:tr>
      <w:tr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npm run typecheck</w:t>
            </w:r>
          </w:p>
        </w:tc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Check TypeScript errors</w:t>
            </w:r>
          </w:p>
        </w:tc>
      </w:tr>
      <w:tr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npm run lint</w:t>
            </w:r>
          </w:p>
        </w:tc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Check linting/code style</w:t>
            </w:r>
          </w:p>
        </w:tc>
      </w:tr>
      <w:tr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git status</w:t>
            </w:r>
          </w:p>
        </w:tc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Check changed files</w:t>
            </w:r>
          </w:p>
        </w:tc>
      </w:tr>
      <w:tr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git pull origin dev</w:t>
            </w:r>
          </w:p>
        </w:tc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Get latest code from dev branch</w:t>
            </w:r>
          </w:p>
        </w:tc>
      </w:tr>
      <w:tr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git checkout -b feature/my-task-name</w:t>
            </w:r>
          </w:p>
        </w:tc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Create new feature branch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b/>
          <w:color w:val="14325C"/>
        </w:rPr>
        <w:t>12. Daily Git Workflow for Intern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F172A"/>
            <w:tcBorders>
              <w:top w:val="single" w:sz="4" w:color="1E293B"/>
              <w:left w:val="single" w:sz="4" w:color="1E293B"/>
              <w:bottom w:val="single" w:sz="4" w:color="1E293B"/>
              <w:right w:val="single" w:sz="4" w:color="1E293B"/>
            </w:tcBorders>
          </w:tcPr>
          <w:p>
            <w:r>
              <w:rPr>
                <w:rFonts w:ascii="Consolas" w:hAnsi="Consolas"/>
                <w:color w:val="E2E8F0"/>
                <w:sz w:val="16"/>
              </w:rPr>
              <w:t>git checkout dev</w:t>
              <w:br/>
            </w:r>
            <w:r>
              <w:rPr>
                <w:rFonts w:ascii="Consolas" w:hAnsi="Consolas"/>
                <w:color w:val="E2E8F0"/>
                <w:sz w:val="16"/>
              </w:rPr>
              <w:t>git pull origin dev</w:t>
              <w:br/>
            </w:r>
            <w:r>
              <w:rPr>
                <w:rFonts w:ascii="Consolas" w:hAnsi="Consolas"/>
                <w:color w:val="E2E8F0"/>
                <w:sz w:val="16"/>
              </w:rPr>
              <w:t>git checkout -b feature/your-task-name</w:t>
              <w:br/>
            </w:r>
            <w:r>
              <w:rPr>
                <w:rFonts w:ascii="Consolas" w:hAnsi="Consolas"/>
                <w:color w:val="E2E8F0"/>
                <w:sz w:val="16"/>
              </w:rPr>
              <w:br/>
            </w:r>
            <w:r>
              <w:rPr>
                <w:rFonts w:ascii="Consolas" w:hAnsi="Consolas"/>
                <w:color w:val="E2E8F0"/>
                <w:sz w:val="16"/>
              </w:rPr>
              <w:t># after code changes</w:t>
              <w:br/>
            </w:r>
            <w:r>
              <w:rPr>
                <w:rFonts w:ascii="Consolas" w:hAnsi="Consolas"/>
                <w:color w:val="E2E8F0"/>
                <w:sz w:val="16"/>
              </w:rPr>
              <w:t>git status</w:t>
              <w:br/>
            </w:r>
            <w:r>
              <w:rPr>
                <w:rFonts w:ascii="Consolas" w:hAnsi="Consolas"/>
                <w:color w:val="E2E8F0"/>
                <w:sz w:val="16"/>
              </w:rPr>
              <w:t>git add .</w:t>
              <w:br/>
            </w:r>
            <w:r>
              <w:rPr>
                <w:rFonts w:ascii="Consolas" w:hAnsi="Consolas"/>
                <w:color w:val="E2E8F0"/>
                <w:sz w:val="16"/>
              </w:rPr>
              <w:t>git commit -m "feat: describe your change"</w:t>
              <w:br/>
            </w:r>
            <w:r>
              <w:rPr>
                <w:rFonts w:ascii="Consolas" w:hAnsi="Consolas"/>
                <w:color w:val="E2E8F0"/>
                <w:sz w:val="16"/>
              </w:rPr>
              <w:t>git push origin feature/your-task-name</w:t>
              <w:br/>
            </w:r>
          </w:p>
        </w:tc>
      </w:tr>
    </w:tbl>
    <w:p/>
    <w:p>
      <w:pPr>
        <w:pStyle w:val="ListBullet"/>
        <w:spacing w:after="40"/>
      </w:pPr>
      <w:r>
        <w:rPr>
          <w:rFonts w:ascii="Aptos" w:hAnsi="Aptos"/>
          <w:color w:val="334155"/>
          <w:sz w:val="19"/>
        </w:rPr>
        <w:t>Do not directly push to dev unless senior developer allows it.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9"/>
        </w:rPr>
        <w:t>Create a feature branch for every task.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9"/>
        </w:rPr>
        <w:t>Commit only related files.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9"/>
        </w:rPr>
        <w:t>Do not commit node_modules, .next, .env, logs, or temporary files.</w:t>
      </w:r>
    </w:p>
    <w:p>
      <w:pPr>
        <w:pStyle w:val="Heading1"/>
      </w:pPr>
      <w:r>
        <w:rPr>
          <w:rFonts w:ascii="Aptos Display" w:hAnsi="Aptos Display"/>
          <w:b/>
          <w:color w:val="14325C"/>
        </w:rPr>
        <w:t>13. Project Folder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Folder/File</w:t>
            </w:r>
          </w:p>
        </w:tc>
        <w:tc>
          <w:tcPr>
            <w:tcW w:type="dxa" w:w="518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src/app</w:t>
            </w:r>
          </w:p>
        </w:tc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Next.js App Router pages and routes</w:t>
            </w:r>
          </w:p>
        </w:tc>
      </w:tr>
      <w:tr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src/features</w:t>
            </w:r>
          </w:p>
        </w:tc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Module-wise frontend code</w:t>
            </w:r>
          </w:p>
        </w:tc>
      </w:tr>
      <w:tr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src/components</w:t>
            </w:r>
          </w:p>
        </w:tc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Reusable UI components</w:t>
            </w:r>
          </w:p>
        </w:tc>
      </w:tr>
      <w:tr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src/data</w:t>
            </w:r>
          </w:p>
        </w:tc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Static app data such as navigation</w:t>
            </w:r>
          </w:p>
        </w:tc>
      </w:tr>
      <w:tr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public</w:t>
            </w:r>
          </w:p>
        </w:tc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Images and static assets</w:t>
            </w:r>
          </w:p>
        </w:tc>
      </w:tr>
      <w:tr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docs</w:t>
            </w:r>
          </w:p>
        </w:tc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Project documentation</w:t>
            </w:r>
          </w:p>
        </w:tc>
      </w:tr>
      <w:tr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database</w:t>
            </w:r>
          </w:p>
        </w:tc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Database SQL scripts and planning documents</w:t>
            </w:r>
          </w:p>
        </w:tc>
      </w:tr>
      <w:tr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package.json</w:t>
            </w:r>
          </w:p>
        </w:tc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Project scripts and dependencies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b/>
          <w:color w:val="14325C"/>
        </w:rPr>
        <w:t>14. Common Problems and Fixes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Problem</w:t>
            </w:r>
          </w:p>
        </w:tc>
        <w:tc>
          <w:tcPr>
            <w:tcW w:type="dxa" w:w="518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Solution</w:t>
            </w:r>
          </w:p>
        </w:tc>
      </w:tr>
      <w:tr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npm is not recognized</w:t>
            </w:r>
          </w:p>
        </w:tc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Install Node.js LTS and reopen terminal.</w:t>
            </w:r>
          </w:p>
        </w:tc>
      </w:tr>
      <w:tr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git is not recognized</w:t>
            </w:r>
          </w:p>
        </w:tc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Install Git and reopen terminal.</w:t>
            </w:r>
          </w:p>
        </w:tc>
      </w:tr>
      <w:tr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Port 3000 already in use</w:t>
            </w:r>
          </w:p>
        </w:tc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Stop old server or run Next.js on another port.</w:t>
            </w:r>
          </w:p>
        </w:tc>
      </w:tr>
      <w:tr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Module not found</w:t>
            </w:r>
          </w:p>
        </w:tc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Run npm install again.</w:t>
            </w:r>
          </w:p>
        </w:tc>
      </w:tr>
      <w:tr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TypeScript error</w:t>
            </w:r>
          </w:p>
        </w:tc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Read terminal error and ask senior developer if unclear.</w:t>
            </w:r>
          </w:p>
        </w:tc>
      </w:tr>
      <w:tr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Private repo access denied</w:t>
            </w:r>
          </w:p>
        </w:tc>
        <w:tc>
          <w:tcPr>
            <w:tcW w:type="dxa" w:w="51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Ask owner to add your GitHub account.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b/>
          <w:color w:val="14325C"/>
        </w:rPr>
        <w:t>15. Final Checklist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9"/>
        </w:rPr>
        <w:t>Git installed.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9"/>
        </w:rPr>
        <w:t>Node.js LTS installed.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9"/>
        </w:rPr>
        <w:t>VS Code installed.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9"/>
        </w:rPr>
        <w:t>Project cloned from GitHub.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9"/>
        </w:rPr>
        <w:t>Project opened in VS Code.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9"/>
        </w:rPr>
        <w:t>npm install completed.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9"/>
        </w:rPr>
        <w:t>npm run dev started successfully.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9"/>
        </w:rPr>
        <w:t>Website opened at http://localhost:3000.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9"/>
        </w:rPr>
        <w:t>Intern understands git status, pull, branch, commit, and push basics.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